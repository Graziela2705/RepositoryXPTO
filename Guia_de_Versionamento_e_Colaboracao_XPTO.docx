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DEBA7" w14:textId="77777777" w:rsidR="00DA6087" w:rsidRDefault="00000000">
      <w:pPr>
        <w:spacing w:after="0"/>
      </w:pPr>
      <w:r>
        <w:t>GUIA DE VERSIONAMENTO E COLABORAÇÃO DA XPTO</w:t>
      </w:r>
    </w:p>
    <w:p w14:paraId="6F465502" w14:textId="77777777" w:rsidR="00DA6087" w:rsidRDefault="00DA6087">
      <w:pPr>
        <w:spacing w:after="0"/>
      </w:pPr>
    </w:p>
    <w:p w14:paraId="78382AEE" w14:textId="77777777" w:rsidR="00DA6087" w:rsidRDefault="00000000">
      <w:pPr>
        <w:spacing w:after="0"/>
      </w:pPr>
      <w:r>
        <w:t>Este guia apresenta o fluxo utilizado pela XPTO para trabalhar com Git e GitHub em um projeto compartilhado. O repositório no GitHub já estará criado e o novo desenvolvedor já estará cadastrado como colaborador. Portanto, não é necessário criar um novo repositório nem configurar permissões de acesso.</w:t>
      </w:r>
    </w:p>
    <w:p w14:paraId="1DD3DA62" w14:textId="77777777" w:rsidR="00DA6087" w:rsidRDefault="00DA6087">
      <w:pPr>
        <w:spacing w:after="0"/>
      </w:pPr>
    </w:p>
    <w:p w14:paraId="636DA70F" w14:textId="77777777" w:rsidR="00DA6087" w:rsidRDefault="00000000">
      <w:pPr>
        <w:spacing w:after="0"/>
      </w:pPr>
      <w:r>
        <w:t>O objetivo do fluxo é garantir que as alterações sejam registradas, separadas do código principal durante o desenvolvimento, revisadas e somente depois integradas à branch principal do projeto.</w:t>
      </w:r>
    </w:p>
    <w:p w14:paraId="00AED2E7" w14:textId="77777777" w:rsidR="00DA6087" w:rsidRDefault="00DA6087">
      <w:pPr>
        <w:spacing w:after="0"/>
      </w:pPr>
    </w:p>
    <w:p w14:paraId="4DDDA356" w14:textId="77777777" w:rsidR="00DA6087" w:rsidRDefault="00000000">
      <w:pPr>
        <w:spacing w:after="0"/>
      </w:pPr>
      <w:r>
        <w:t>1. Obter o projeto do GitHub</w:t>
      </w:r>
    </w:p>
    <w:p w14:paraId="4ACFF5A8" w14:textId="77777777" w:rsidR="00DA6087" w:rsidRDefault="00DA6087">
      <w:pPr>
        <w:spacing w:after="0"/>
      </w:pPr>
    </w:p>
    <w:p w14:paraId="2710040D" w14:textId="77777777" w:rsidR="00DA6087" w:rsidRDefault="00000000">
      <w:pPr>
        <w:spacing w:after="0"/>
      </w:pPr>
      <w:r>
        <w:t>O primeiro passo é clonar o repositório existente para o computador do desenvolvedor.</w:t>
      </w:r>
    </w:p>
    <w:p w14:paraId="2C782E48" w14:textId="77777777" w:rsidR="00DA6087" w:rsidRDefault="00DA6087">
      <w:pPr>
        <w:spacing w:after="0"/>
      </w:pPr>
    </w:p>
    <w:p w14:paraId="1994458B" w14:textId="77777777" w:rsidR="00DA6087" w:rsidRDefault="00000000">
      <w:pPr>
        <w:spacing w:after="0"/>
      </w:pPr>
      <w:r>
        <w:t>Comando:</w:t>
      </w:r>
    </w:p>
    <w:p w14:paraId="683CA09D" w14:textId="77777777" w:rsidR="00DA6087" w:rsidRDefault="00000000">
      <w:pPr>
        <w:spacing w:after="0"/>
      </w:pPr>
      <w:r>
        <w:t>git clone URL_DO_REPOSITORIO</w:t>
      </w:r>
    </w:p>
    <w:p w14:paraId="78EA8CEF" w14:textId="77777777" w:rsidR="00DA6087" w:rsidRDefault="00DA6087">
      <w:pPr>
        <w:spacing w:after="0"/>
      </w:pPr>
    </w:p>
    <w:p w14:paraId="592DAE39" w14:textId="77777777" w:rsidR="00DA6087" w:rsidRDefault="00000000">
      <w:pPr>
        <w:spacing w:after="0"/>
      </w:pPr>
      <w:r>
        <w:t>Exemplo:</w:t>
      </w:r>
    </w:p>
    <w:p w14:paraId="3312107E" w14:textId="4279556F" w:rsidR="00DA6087" w:rsidRDefault="00000000">
      <w:pPr>
        <w:spacing w:after="0"/>
      </w:pPr>
      <w:r>
        <w:t xml:space="preserve">git clone </w:t>
      </w:r>
      <w:r w:rsidR="00B67557" w:rsidRPr="00B67557">
        <w:t>https://github.com/Graziela2705/RepositoryXPTO.git</w:t>
      </w:r>
    </w:p>
    <w:p w14:paraId="570F81DF" w14:textId="77777777" w:rsidR="00DA6087" w:rsidRDefault="00000000">
      <w:pPr>
        <w:spacing w:after="0"/>
      </w:pPr>
      <w:r>
        <w:t>Depois, entrar na pasta do projeto:</w:t>
      </w:r>
    </w:p>
    <w:p w14:paraId="08F62886" w14:textId="77777777" w:rsidR="00DA6087" w:rsidRDefault="00000000">
      <w:pPr>
        <w:spacing w:after="0"/>
      </w:pPr>
      <w:r>
        <w:t>cd projeto</w:t>
      </w:r>
    </w:p>
    <w:p w14:paraId="667D4E5B" w14:textId="77777777" w:rsidR="00DA6087" w:rsidRDefault="00DA6087">
      <w:pPr>
        <w:spacing w:after="0"/>
      </w:pPr>
    </w:p>
    <w:p w14:paraId="7033E34E" w14:textId="77777777" w:rsidR="00DA6087" w:rsidRDefault="00000000">
      <w:pPr>
        <w:spacing w:after="0"/>
      </w:pPr>
      <w:r>
        <w:t>Como o repositório deste exercício estará inicialmente vazio, o clone poderá informar que o repositório está vazio. Isso é esperado.</w:t>
      </w:r>
    </w:p>
    <w:p w14:paraId="11A416E8" w14:textId="77777777" w:rsidR="00DA6087" w:rsidRDefault="00DA6087">
      <w:pPr>
        <w:spacing w:after="0"/>
      </w:pPr>
    </w:p>
    <w:p w14:paraId="5F0F8797" w14:textId="77777777" w:rsidR="00DA6087" w:rsidRDefault="00000000">
      <w:pPr>
        <w:spacing w:after="0"/>
      </w:pPr>
      <w:r>
        <w:t>2. Configurar a identificação do desenvolvedor</w:t>
      </w:r>
    </w:p>
    <w:p w14:paraId="71D1865E" w14:textId="77777777" w:rsidR="00DA6087" w:rsidRDefault="00DA6087">
      <w:pPr>
        <w:spacing w:after="0"/>
      </w:pPr>
    </w:p>
    <w:p w14:paraId="0E1CAE2D" w14:textId="77777777" w:rsidR="00DA6087" w:rsidRDefault="00000000">
      <w:pPr>
        <w:spacing w:after="0"/>
      </w:pPr>
      <w:r>
        <w:t>Caso o Git ainda não esteja configurado naquele computador, o desenvolvedor deve informar o nome e o e-mail que serão associados aos commits.</w:t>
      </w:r>
    </w:p>
    <w:p w14:paraId="7D52A8B8" w14:textId="77777777" w:rsidR="00DA6087" w:rsidRDefault="00DA6087">
      <w:pPr>
        <w:spacing w:after="0"/>
      </w:pPr>
    </w:p>
    <w:p w14:paraId="671F99C5" w14:textId="77777777" w:rsidR="00DA6087" w:rsidRDefault="00000000">
      <w:pPr>
        <w:spacing w:after="0"/>
      </w:pPr>
      <w:r>
        <w:t>Comandos:</w:t>
      </w:r>
    </w:p>
    <w:p w14:paraId="425B0F61" w14:textId="77777777" w:rsidR="00DA6087" w:rsidRDefault="00000000">
      <w:pPr>
        <w:spacing w:after="0"/>
      </w:pPr>
      <w:r>
        <w:t>git config --global user.name "Nome do Desenvolvedor"</w:t>
      </w:r>
    </w:p>
    <w:p w14:paraId="3A69DCE5" w14:textId="77777777" w:rsidR="00DA6087" w:rsidRDefault="00000000">
      <w:pPr>
        <w:spacing w:after="0"/>
      </w:pPr>
      <w:r>
        <w:t>git config --global user.email "email@xpto.com.br"</w:t>
      </w:r>
    </w:p>
    <w:p w14:paraId="0A4C232C" w14:textId="77777777" w:rsidR="00DA6087" w:rsidRDefault="00DA6087">
      <w:pPr>
        <w:spacing w:after="0"/>
      </w:pPr>
    </w:p>
    <w:p w14:paraId="25EE0AA1" w14:textId="77777777" w:rsidR="00DA6087" w:rsidRDefault="00000000">
      <w:pPr>
        <w:spacing w:after="0"/>
      </w:pPr>
      <w:r>
        <w:t>Essa configuração normalmente precisa ser feita apenas uma vez por computador.</w:t>
      </w:r>
    </w:p>
    <w:p w14:paraId="381A8C71" w14:textId="77777777" w:rsidR="00DA6087" w:rsidRDefault="00DA6087">
      <w:pPr>
        <w:spacing w:after="0"/>
      </w:pPr>
    </w:p>
    <w:p w14:paraId="6D8AAF9A" w14:textId="77777777" w:rsidR="00DA6087" w:rsidRDefault="00000000">
      <w:pPr>
        <w:spacing w:after="0"/>
      </w:pPr>
      <w:r>
        <w:t>3. Fazer o primeiro commit do projeto</w:t>
      </w:r>
    </w:p>
    <w:p w14:paraId="7C7F9E01" w14:textId="77777777" w:rsidR="00DA6087" w:rsidRDefault="00DA6087">
      <w:pPr>
        <w:spacing w:after="0"/>
      </w:pPr>
    </w:p>
    <w:p w14:paraId="46DD7E54" w14:textId="77777777" w:rsidR="00DA6087" w:rsidRDefault="00000000">
      <w:pPr>
        <w:spacing w:after="0"/>
      </w:pPr>
      <w:r>
        <w:t>Como o repositório estará vazio, o primeiro desenvolvedor deverá colocar os arquivos do projeto na pasta clonada e registrar o primeiro commit.</w:t>
      </w:r>
    </w:p>
    <w:p w14:paraId="3A4440FF" w14:textId="77777777" w:rsidR="00DA6087" w:rsidRDefault="00DA6087">
      <w:pPr>
        <w:spacing w:after="0"/>
      </w:pPr>
    </w:p>
    <w:p w14:paraId="677E405D" w14:textId="77777777" w:rsidR="00DA6087" w:rsidRDefault="00000000">
      <w:pPr>
        <w:spacing w:after="0"/>
      </w:pPr>
      <w:r>
        <w:t>Para verificar os arquivos identificados pelo Git:</w:t>
      </w:r>
    </w:p>
    <w:p w14:paraId="717825CB" w14:textId="77777777" w:rsidR="00DA6087" w:rsidRDefault="00000000">
      <w:pPr>
        <w:spacing w:after="0"/>
      </w:pPr>
      <w:r>
        <w:t>git status</w:t>
      </w:r>
    </w:p>
    <w:p w14:paraId="294EE02C" w14:textId="77777777" w:rsidR="00DA6087" w:rsidRDefault="00DA6087">
      <w:pPr>
        <w:spacing w:after="0"/>
      </w:pPr>
    </w:p>
    <w:p w14:paraId="51FAC28A" w14:textId="77777777" w:rsidR="00DA6087" w:rsidRDefault="00000000">
      <w:pPr>
        <w:spacing w:after="0"/>
      </w:pPr>
      <w:r>
        <w:t>Para adicionar os arquivos à área de preparação:</w:t>
      </w:r>
    </w:p>
    <w:p w14:paraId="1C05F7B6" w14:textId="77777777" w:rsidR="00DA6087" w:rsidRDefault="00000000">
      <w:pPr>
        <w:spacing w:after="0"/>
      </w:pPr>
      <w:r>
        <w:t>git add .</w:t>
      </w:r>
    </w:p>
    <w:p w14:paraId="2BFCB0D9" w14:textId="77777777" w:rsidR="00DA6087" w:rsidRDefault="00DA6087">
      <w:pPr>
        <w:spacing w:after="0"/>
      </w:pPr>
    </w:p>
    <w:p w14:paraId="1819435C" w14:textId="77777777" w:rsidR="00DA6087" w:rsidRDefault="00000000">
      <w:pPr>
        <w:spacing w:after="0"/>
      </w:pPr>
      <w:r>
        <w:t>Para criar o commit inicial:</w:t>
      </w:r>
    </w:p>
    <w:p w14:paraId="1C39E1B0" w14:textId="77777777" w:rsidR="00DA6087" w:rsidRDefault="00000000">
      <w:pPr>
        <w:spacing w:after="0"/>
      </w:pPr>
      <w:r>
        <w:t>git commit -m "chore: adiciona estrutura inicial do projeto"</w:t>
      </w:r>
    </w:p>
    <w:p w14:paraId="7393D86E" w14:textId="77777777" w:rsidR="00DA6087" w:rsidRDefault="00DA6087">
      <w:pPr>
        <w:spacing w:after="0"/>
      </w:pPr>
    </w:p>
    <w:p w14:paraId="09E2D658" w14:textId="77777777" w:rsidR="00DA6087" w:rsidRDefault="00000000">
      <w:pPr>
        <w:spacing w:after="0"/>
      </w:pPr>
      <w:r>
        <w:t>Para enviar o primeiro commit ao GitHub:</w:t>
      </w:r>
    </w:p>
    <w:p w14:paraId="5E45B47A" w14:textId="77777777" w:rsidR="00DA6087" w:rsidRDefault="00000000">
      <w:pPr>
        <w:spacing w:after="0"/>
      </w:pPr>
      <w:r>
        <w:t>git push -u origin main</w:t>
      </w:r>
    </w:p>
    <w:p w14:paraId="3329833D" w14:textId="77777777" w:rsidR="00DA6087" w:rsidRDefault="00DA6087">
      <w:pPr>
        <w:spacing w:after="0"/>
      </w:pPr>
    </w:p>
    <w:p w14:paraId="5A9C899C" w14:textId="77777777" w:rsidR="00DA6087" w:rsidRDefault="00000000">
      <w:pPr>
        <w:spacing w:after="0"/>
      </w:pPr>
      <w:r>
        <w:t>A partir desse momento, a branch main passa a representar a versão principal e integrada do projeto.</w:t>
      </w:r>
    </w:p>
    <w:p w14:paraId="42580654" w14:textId="77777777" w:rsidR="00DA6087" w:rsidRDefault="00DA6087">
      <w:pPr>
        <w:spacing w:after="0"/>
      </w:pPr>
    </w:p>
    <w:p w14:paraId="45F7AA7E" w14:textId="77777777" w:rsidR="00DA6087" w:rsidRDefault="00000000">
      <w:pPr>
        <w:spacing w:after="0"/>
      </w:pPr>
      <w:r>
        <w:t>4. Atualizar a branch principal antes de iniciar uma alteração</w:t>
      </w:r>
    </w:p>
    <w:p w14:paraId="495485C8" w14:textId="77777777" w:rsidR="00DA6087" w:rsidRDefault="00DA6087">
      <w:pPr>
        <w:spacing w:after="0"/>
      </w:pPr>
    </w:p>
    <w:p w14:paraId="4A9D139C" w14:textId="77777777" w:rsidR="00DA6087" w:rsidRDefault="00000000">
      <w:pPr>
        <w:spacing w:after="0"/>
      </w:pPr>
      <w:r>
        <w:t>Antes de começar uma nova tarefa, o desenvolvedor deve garantir que sua branch main local esteja atualizada.</w:t>
      </w:r>
    </w:p>
    <w:p w14:paraId="07062C3B" w14:textId="77777777" w:rsidR="00DA6087" w:rsidRDefault="00DA6087">
      <w:pPr>
        <w:spacing w:after="0"/>
      </w:pPr>
    </w:p>
    <w:p w14:paraId="12DB7DC5" w14:textId="77777777" w:rsidR="00DA6087" w:rsidRDefault="00000000">
      <w:pPr>
        <w:spacing w:after="0"/>
      </w:pPr>
      <w:r>
        <w:t>Comandos:</w:t>
      </w:r>
    </w:p>
    <w:p w14:paraId="0974BA19" w14:textId="77777777" w:rsidR="00DA6087" w:rsidRDefault="00000000">
      <w:pPr>
        <w:spacing w:after="0"/>
      </w:pPr>
      <w:r>
        <w:t>git switch main</w:t>
      </w:r>
    </w:p>
    <w:p w14:paraId="5E140827" w14:textId="77777777" w:rsidR="00DA6087" w:rsidRDefault="00000000">
      <w:pPr>
        <w:spacing w:after="0"/>
      </w:pPr>
      <w:r>
        <w:t>git pull origin main</w:t>
      </w:r>
    </w:p>
    <w:p w14:paraId="4189AD6A" w14:textId="77777777" w:rsidR="00DA6087" w:rsidRDefault="00DA6087">
      <w:pPr>
        <w:spacing w:after="0"/>
      </w:pPr>
    </w:p>
    <w:p w14:paraId="59CE8EE7" w14:textId="77777777" w:rsidR="00DA6087" w:rsidRDefault="00000000">
      <w:pPr>
        <w:spacing w:after="0"/>
      </w:pPr>
      <w:r>
        <w:t>Isso reduz o risco de desenvolver sobre uma versão antiga do projeto.</w:t>
      </w:r>
    </w:p>
    <w:p w14:paraId="644D1420" w14:textId="77777777" w:rsidR="00DA6087" w:rsidRDefault="00DA6087">
      <w:pPr>
        <w:spacing w:after="0"/>
      </w:pPr>
    </w:p>
    <w:p w14:paraId="7C09F227" w14:textId="77777777" w:rsidR="00DA6087" w:rsidRDefault="00000000">
      <w:pPr>
        <w:spacing w:after="0"/>
      </w:pPr>
      <w:r>
        <w:t>5. Criar uma branch para a alteração</w:t>
      </w:r>
    </w:p>
    <w:p w14:paraId="249BBCE7" w14:textId="77777777" w:rsidR="00DA6087" w:rsidRDefault="00DA6087">
      <w:pPr>
        <w:spacing w:after="0"/>
      </w:pPr>
    </w:p>
    <w:p w14:paraId="05AAB1C7" w14:textId="77777777" w:rsidR="00DA6087" w:rsidRDefault="00000000">
      <w:pPr>
        <w:spacing w:after="0"/>
      </w:pPr>
      <w:r>
        <w:t>As alterações não devem ser desenvolvidas diretamente na main. Para cada funcionalidade, correção ou tarefa, deve ser criada uma branch separada.</w:t>
      </w:r>
    </w:p>
    <w:p w14:paraId="0072DA31" w14:textId="77777777" w:rsidR="00DA6087" w:rsidRDefault="00DA6087">
      <w:pPr>
        <w:spacing w:after="0"/>
      </w:pPr>
    </w:p>
    <w:p w14:paraId="5129346F" w14:textId="77777777" w:rsidR="00DA6087" w:rsidRDefault="00000000">
      <w:pPr>
        <w:spacing w:after="0"/>
      </w:pPr>
      <w:r>
        <w:t>Exemplo:</w:t>
      </w:r>
    </w:p>
    <w:p w14:paraId="34CD6DBA" w14:textId="77777777" w:rsidR="00DA6087" w:rsidRDefault="00000000">
      <w:pPr>
        <w:spacing w:after="0"/>
      </w:pPr>
      <w:r>
        <w:t>git switch -c feature/cadastro-clientes</w:t>
      </w:r>
    </w:p>
    <w:p w14:paraId="47F750FC" w14:textId="77777777" w:rsidR="00DA6087" w:rsidRDefault="00DA6087">
      <w:pPr>
        <w:spacing w:after="0"/>
      </w:pPr>
    </w:p>
    <w:p w14:paraId="75EABA45" w14:textId="77777777" w:rsidR="00DA6087" w:rsidRDefault="00000000">
      <w:pPr>
        <w:spacing w:after="0"/>
      </w:pPr>
      <w:r>
        <w:t>Outros exemplos de nomes:</w:t>
      </w:r>
    </w:p>
    <w:p w14:paraId="48F8EA64" w14:textId="77777777" w:rsidR="00DA6087" w:rsidRDefault="00000000">
      <w:pPr>
        <w:spacing w:after="0"/>
      </w:pPr>
      <w:r>
        <w:t>feature/login</w:t>
      </w:r>
    </w:p>
    <w:p w14:paraId="1044EBF4" w14:textId="77777777" w:rsidR="00DA6087" w:rsidRDefault="00000000">
      <w:pPr>
        <w:spacing w:after="0"/>
      </w:pPr>
      <w:r>
        <w:t>fix/erro-validacao-email</w:t>
      </w:r>
    </w:p>
    <w:p w14:paraId="3F1C9927" w14:textId="77777777" w:rsidR="00DA6087" w:rsidRDefault="00000000">
      <w:pPr>
        <w:spacing w:after="0"/>
      </w:pPr>
      <w:r>
        <w:t>refactor/servico-pagamento</w:t>
      </w:r>
    </w:p>
    <w:p w14:paraId="472C38C5" w14:textId="77777777" w:rsidR="00DA6087" w:rsidRDefault="00000000">
      <w:pPr>
        <w:spacing w:after="0"/>
      </w:pPr>
      <w:r>
        <w:t>docs/atualiza-readme</w:t>
      </w:r>
    </w:p>
    <w:p w14:paraId="068AC1F9" w14:textId="77777777" w:rsidR="00DA6087" w:rsidRDefault="00DA6087">
      <w:pPr>
        <w:spacing w:after="0"/>
      </w:pPr>
    </w:p>
    <w:p w14:paraId="14403039" w14:textId="77777777" w:rsidR="00DA6087" w:rsidRDefault="00000000">
      <w:pPr>
        <w:spacing w:after="0"/>
      </w:pPr>
      <w:r>
        <w:t>A branch permite trabalhar de forma isolada sem alterar imediatamente o código principal.</w:t>
      </w:r>
    </w:p>
    <w:p w14:paraId="7D86A81C" w14:textId="77777777" w:rsidR="00DA6087" w:rsidRDefault="00DA6087">
      <w:pPr>
        <w:spacing w:after="0"/>
      </w:pPr>
    </w:p>
    <w:p w14:paraId="31EC3D39" w14:textId="77777777" w:rsidR="00DA6087" w:rsidRDefault="00000000">
      <w:pPr>
        <w:spacing w:after="0"/>
      </w:pPr>
      <w:r>
        <w:t>6. Desenvolver e verificar as alterações</w:t>
      </w:r>
    </w:p>
    <w:p w14:paraId="4EF581B5" w14:textId="77777777" w:rsidR="00DA6087" w:rsidRDefault="00DA6087">
      <w:pPr>
        <w:spacing w:after="0"/>
      </w:pPr>
    </w:p>
    <w:p w14:paraId="3B7DD9F7" w14:textId="77777777" w:rsidR="00DA6087" w:rsidRDefault="00000000">
      <w:pPr>
        <w:spacing w:after="0"/>
      </w:pPr>
      <w:r>
        <w:lastRenderedPageBreak/>
        <w:t>O desenvolvedor realiza normalmente as mudanças necessárias nos arquivos do projeto.</w:t>
      </w:r>
    </w:p>
    <w:p w14:paraId="661FB112" w14:textId="77777777" w:rsidR="00DA6087" w:rsidRDefault="00DA6087">
      <w:pPr>
        <w:spacing w:after="0"/>
      </w:pPr>
    </w:p>
    <w:p w14:paraId="68D8DF4C" w14:textId="77777777" w:rsidR="00DA6087" w:rsidRDefault="00000000">
      <w:pPr>
        <w:spacing w:after="0"/>
      </w:pPr>
      <w:r>
        <w:t>Durante o trabalho, pode verificar o que foi alterado com:</w:t>
      </w:r>
    </w:p>
    <w:p w14:paraId="62FB45B1" w14:textId="77777777" w:rsidR="00DA6087" w:rsidRDefault="00000000">
      <w:pPr>
        <w:spacing w:after="0"/>
      </w:pPr>
      <w:r>
        <w:t>git status</w:t>
      </w:r>
    </w:p>
    <w:p w14:paraId="5CAD8465" w14:textId="77777777" w:rsidR="00DA6087" w:rsidRDefault="00DA6087">
      <w:pPr>
        <w:spacing w:after="0"/>
      </w:pPr>
    </w:p>
    <w:p w14:paraId="07BD0284" w14:textId="77777777" w:rsidR="00DA6087" w:rsidRDefault="00000000">
      <w:pPr>
        <w:spacing w:after="0"/>
      </w:pPr>
      <w:r>
        <w:t>git diff</w:t>
      </w:r>
    </w:p>
    <w:p w14:paraId="79164409" w14:textId="77777777" w:rsidR="00DA6087" w:rsidRDefault="00DA6087">
      <w:pPr>
        <w:spacing w:after="0"/>
      </w:pPr>
    </w:p>
    <w:p w14:paraId="663D156A" w14:textId="77777777" w:rsidR="00DA6087" w:rsidRDefault="00000000">
      <w:pPr>
        <w:spacing w:after="0"/>
      </w:pPr>
      <w:r>
        <w:t>Antes do commit, é importante revisar os arquivos modificados e, quando aplicável, executar o projeto e os testes disponíveis.</w:t>
      </w:r>
    </w:p>
    <w:p w14:paraId="506B5EFF" w14:textId="77777777" w:rsidR="00DA6087" w:rsidRDefault="00DA6087">
      <w:pPr>
        <w:spacing w:after="0"/>
      </w:pPr>
    </w:p>
    <w:p w14:paraId="42282E29" w14:textId="77777777" w:rsidR="00DA6087" w:rsidRDefault="00000000">
      <w:pPr>
        <w:spacing w:after="0"/>
      </w:pPr>
      <w:r>
        <w:t>7. Preparar os arquivos para o commit</w:t>
      </w:r>
    </w:p>
    <w:p w14:paraId="1A7FA65A" w14:textId="77777777" w:rsidR="00DA6087" w:rsidRDefault="00DA6087">
      <w:pPr>
        <w:spacing w:after="0"/>
      </w:pPr>
    </w:p>
    <w:p w14:paraId="2E1D7ACD" w14:textId="77777777" w:rsidR="00DA6087" w:rsidRDefault="00000000">
      <w:pPr>
        <w:spacing w:after="0"/>
      </w:pPr>
      <w:r>
        <w:t>Depois de concluir uma parte lógica da alteração, os arquivos devem ser adicionados à área de preparação do Git.</w:t>
      </w:r>
    </w:p>
    <w:p w14:paraId="3BFCD57A" w14:textId="77777777" w:rsidR="00DA6087" w:rsidRDefault="00DA6087">
      <w:pPr>
        <w:spacing w:after="0"/>
      </w:pPr>
    </w:p>
    <w:p w14:paraId="6D967C57" w14:textId="77777777" w:rsidR="00DA6087" w:rsidRDefault="00000000">
      <w:pPr>
        <w:spacing w:after="0"/>
      </w:pPr>
      <w:r>
        <w:t>Para adicionar todos os arquivos alterados:</w:t>
      </w:r>
    </w:p>
    <w:p w14:paraId="412CF956" w14:textId="77777777" w:rsidR="00DA6087" w:rsidRDefault="00000000">
      <w:pPr>
        <w:spacing w:after="0"/>
      </w:pPr>
      <w:r>
        <w:t>git add .</w:t>
      </w:r>
    </w:p>
    <w:p w14:paraId="75662916" w14:textId="77777777" w:rsidR="00DA6087" w:rsidRDefault="00DA6087">
      <w:pPr>
        <w:spacing w:after="0"/>
      </w:pPr>
    </w:p>
    <w:p w14:paraId="6B4330D1" w14:textId="77777777" w:rsidR="00DA6087" w:rsidRDefault="00000000">
      <w:pPr>
        <w:spacing w:after="0"/>
      </w:pPr>
      <w:r>
        <w:t>Ou, para adicionar somente um arquivo específico:</w:t>
      </w:r>
    </w:p>
    <w:p w14:paraId="0BB4BDA3" w14:textId="77777777" w:rsidR="00DA6087" w:rsidRDefault="00000000">
      <w:pPr>
        <w:spacing w:after="0"/>
      </w:pPr>
      <w:r>
        <w:t>git add caminho/do/arquivo</w:t>
      </w:r>
    </w:p>
    <w:p w14:paraId="2FDBC57F" w14:textId="77777777" w:rsidR="00DA6087" w:rsidRDefault="00DA6087">
      <w:pPr>
        <w:spacing w:after="0"/>
      </w:pPr>
    </w:p>
    <w:p w14:paraId="1D346438" w14:textId="77777777" w:rsidR="00DA6087" w:rsidRDefault="00000000">
      <w:pPr>
        <w:spacing w:after="0"/>
      </w:pPr>
      <w:r>
        <w:t>Em seguida, conferir novamente:</w:t>
      </w:r>
    </w:p>
    <w:p w14:paraId="7DF56BF7" w14:textId="77777777" w:rsidR="00DA6087" w:rsidRDefault="00000000">
      <w:pPr>
        <w:spacing w:after="0"/>
      </w:pPr>
      <w:r>
        <w:t>git status</w:t>
      </w:r>
    </w:p>
    <w:p w14:paraId="4B3BE8B4" w14:textId="77777777" w:rsidR="00DA6087" w:rsidRDefault="00DA6087">
      <w:pPr>
        <w:spacing w:after="0"/>
      </w:pPr>
    </w:p>
    <w:p w14:paraId="545B1289" w14:textId="77777777" w:rsidR="00DA6087" w:rsidRDefault="00000000">
      <w:pPr>
        <w:spacing w:after="0"/>
      </w:pPr>
      <w:r>
        <w:t>8. Criar o commit</w:t>
      </w:r>
    </w:p>
    <w:p w14:paraId="44E3071B" w14:textId="77777777" w:rsidR="00DA6087" w:rsidRDefault="00DA6087">
      <w:pPr>
        <w:spacing w:after="0"/>
      </w:pPr>
    </w:p>
    <w:p w14:paraId="549481E1" w14:textId="77777777" w:rsidR="00DA6087" w:rsidRDefault="00000000">
      <w:pPr>
        <w:spacing w:after="0"/>
      </w:pPr>
      <w:r>
        <w:t>O commit registra um ponto da evolução do projeto. A mensagem deve indicar de forma objetiva o que foi alterado.</w:t>
      </w:r>
    </w:p>
    <w:p w14:paraId="6047843B" w14:textId="77777777" w:rsidR="00DA6087" w:rsidRDefault="00DA6087">
      <w:pPr>
        <w:spacing w:after="0"/>
      </w:pPr>
    </w:p>
    <w:p w14:paraId="32A8B010" w14:textId="77777777" w:rsidR="00DA6087" w:rsidRDefault="00000000">
      <w:pPr>
        <w:spacing w:after="0"/>
      </w:pPr>
      <w:r>
        <w:t>Exemplo:</w:t>
      </w:r>
    </w:p>
    <w:p w14:paraId="0C772D7B" w14:textId="77777777" w:rsidR="00DA6087" w:rsidRDefault="00000000">
      <w:pPr>
        <w:spacing w:after="0"/>
      </w:pPr>
      <w:r>
        <w:t>git commit -m "feat: adiciona cadastro de clientes"</w:t>
      </w:r>
    </w:p>
    <w:p w14:paraId="53188F17" w14:textId="77777777" w:rsidR="00DA6087" w:rsidRDefault="00DA6087">
      <w:pPr>
        <w:spacing w:after="0"/>
      </w:pPr>
    </w:p>
    <w:p w14:paraId="7036432A" w14:textId="77777777" w:rsidR="00DA6087" w:rsidRDefault="00000000">
      <w:pPr>
        <w:spacing w:after="0"/>
      </w:pPr>
      <w:r>
        <w:t>Outros exemplos:</w:t>
      </w:r>
    </w:p>
    <w:p w14:paraId="6CBB8BFB" w14:textId="77777777" w:rsidR="00DA6087" w:rsidRDefault="00000000">
      <w:pPr>
        <w:spacing w:after="0"/>
      </w:pPr>
      <w:r>
        <w:t>git commit -m "fix: corrige validação do e-mail"</w:t>
      </w:r>
    </w:p>
    <w:p w14:paraId="71F60169" w14:textId="77777777" w:rsidR="00DA6087" w:rsidRDefault="00000000">
      <w:pPr>
        <w:spacing w:after="0"/>
      </w:pPr>
      <w:r>
        <w:t>git commit -m "refactor: reorganiza serviço de autenticação"</w:t>
      </w:r>
    </w:p>
    <w:p w14:paraId="05A10246" w14:textId="77777777" w:rsidR="00DA6087" w:rsidRDefault="00000000">
      <w:pPr>
        <w:spacing w:after="0"/>
      </w:pPr>
      <w:r>
        <w:t>git commit -m "docs: atualiza instruções do projeto"</w:t>
      </w:r>
    </w:p>
    <w:p w14:paraId="0CE0E4EA" w14:textId="77777777" w:rsidR="00DA6087" w:rsidRDefault="00DA6087">
      <w:pPr>
        <w:spacing w:after="0"/>
      </w:pPr>
    </w:p>
    <w:p w14:paraId="2ABAA24D" w14:textId="77777777" w:rsidR="00DA6087" w:rsidRDefault="00000000">
      <w:pPr>
        <w:spacing w:after="0"/>
      </w:pPr>
      <w:r>
        <w:t>É recomendável criar commits pequenos e relacionados a uma única alteração lógica, evitando concentrar várias mudanças sem relação em um único commit.</w:t>
      </w:r>
    </w:p>
    <w:p w14:paraId="54F12DC7" w14:textId="77777777" w:rsidR="00DA6087" w:rsidRDefault="00DA6087">
      <w:pPr>
        <w:spacing w:after="0"/>
      </w:pPr>
    </w:p>
    <w:p w14:paraId="437601E9" w14:textId="77777777" w:rsidR="00DA6087" w:rsidRDefault="00000000">
      <w:pPr>
        <w:spacing w:after="0"/>
      </w:pPr>
      <w:r>
        <w:t>9. Enviar a branch para o GitHub</w:t>
      </w:r>
    </w:p>
    <w:p w14:paraId="21342096" w14:textId="77777777" w:rsidR="00DA6087" w:rsidRDefault="00DA6087">
      <w:pPr>
        <w:spacing w:after="0"/>
      </w:pPr>
    </w:p>
    <w:p w14:paraId="67D2E545" w14:textId="77777777" w:rsidR="00DA6087" w:rsidRDefault="00000000">
      <w:pPr>
        <w:spacing w:after="0"/>
      </w:pPr>
      <w:r>
        <w:t>Depois de criar os commits, a branch deve ser enviada para o repositório remoto.</w:t>
      </w:r>
    </w:p>
    <w:p w14:paraId="20B26C8C" w14:textId="77777777" w:rsidR="00DA6087" w:rsidRDefault="00DA6087">
      <w:pPr>
        <w:spacing w:after="0"/>
      </w:pPr>
    </w:p>
    <w:p w14:paraId="77FB0096" w14:textId="77777777" w:rsidR="00DA6087" w:rsidRDefault="00000000">
      <w:pPr>
        <w:spacing w:after="0"/>
      </w:pPr>
      <w:r>
        <w:t>No primeiro envio da branch:</w:t>
      </w:r>
    </w:p>
    <w:p w14:paraId="73527080" w14:textId="77777777" w:rsidR="00DA6087" w:rsidRDefault="00000000">
      <w:pPr>
        <w:spacing w:after="0"/>
      </w:pPr>
      <w:r>
        <w:t>git push -u origin feature/cadastro-clientes</w:t>
      </w:r>
    </w:p>
    <w:p w14:paraId="3CB2E200" w14:textId="77777777" w:rsidR="00DA6087" w:rsidRDefault="00DA6087">
      <w:pPr>
        <w:spacing w:after="0"/>
      </w:pPr>
    </w:p>
    <w:p w14:paraId="3594EB73" w14:textId="77777777" w:rsidR="00DA6087" w:rsidRDefault="00000000">
      <w:pPr>
        <w:spacing w:after="0"/>
      </w:pPr>
      <w:r>
        <w:t>Nos próximos envios da mesma branch, normalmente basta executar:</w:t>
      </w:r>
    </w:p>
    <w:p w14:paraId="2D195F43" w14:textId="77777777" w:rsidR="00DA6087" w:rsidRDefault="00000000">
      <w:pPr>
        <w:spacing w:after="0"/>
      </w:pPr>
      <w:r>
        <w:t>git push</w:t>
      </w:r>
    </w:p>
    <w:p w14:paraId="416867EE" w14:textId="77777777" w:rsidR="00DA6087" w:rsidRDefault="00DA6087">
      <w:pPr>
        <w:spacing w:after="0"/>
      </w:pPr>
    </w:p>
    <w:p w14:paraId="5D67E017" w14:textId="77777777" w:rsidR="00DA6087" w:rsidRDefault="00000000">
      <w:pPr>
        <w:spacing w:after="0"/>
      </w:pPr>
      <w:r>
        <w:t>Isso disponibiliza os commits no GitHub sem alterar ainda a branch main.</w:t>
      </w:r>
    </w:p>
    <w:p w14:paraId="750CA8E5" w14:textId="77777777" w:rsidR="00DA6087" w:rsidRDefault="00DA6087">
      <w:pPr>
        <w:spacing w:after="0"/>
      </w:pPr>
    </w:p>
    <w:p w14:paraId="01B85188" w14:textId="77777777" w:rsidR="00DA6087" w:rsidRDefault="00000000">
      <w:pPr>
        <w:spacing w:after="0"/>
      </w:pPr>
      <w:r>
        <w:t>10. Abrir um Pull Request</w:t>
      </w:r>
    </w:p>
    <w:p w14:paraId="171C7718" w14:textId="77777777" w:rsidR="00DA6087" w:rsidRDefault="00DA6087">
      <w:pPr>
        <w:spacing w:after="0"/>
      </w:pPr>
    </w:p>
    <w:p w14:paraId="3A119F66" w14:textId="77777777" w:rsidR="00DA6087" w:rsidRDefault="00000000">
      <w:pPr>
        <w:spacing w:after="0"/>
      </w:pPr>
      <w:r>
        <w:t>No GitHub, o desenvolvedor deve abrir um Pull Request da sua branch para a branch main.</w:t>
      </w:r>
    </w:p>
    <w:p w14:paraId="511CE811" w14:textId="77777777" w:rsidR="00DA6087" w:rsidRDefault="00DA6087">
      <w:pPr>
        <w:spacing w:after="0"/>
      </w:pPr>
    </w:p>
    <w:p w14:paraId="5CFFB01D" w14:textId="77777777" w:rsidR="00DA6087" w:rsidRDefault="00000000">
      <w:pPr>
        <w:spacing w:after="0"/>
      </w:pPr>
      <w:r>
        <w:t>Exemplo:</w:t>
      </w:r>
    </w:p>
    <w:p w14:paraId="58141D81" w14:textId="77777777" w:rsidR="00DA6087" w:rsidRDefault="00000000">
      <w:pPr>
        <w:spacing w:after="0"/>
      </w:pPr>
      <w:r>
        <w:t>feature/cadastro-clientes -&gt; main</w:t>
      </w:r>
    </w:p>
    <w:p w14:paraId="16BCB6F5" w14:textId="77777777" w:rsidR="00DA6087" w:rsidRDefault="00DA6087">
      <w:pPr>
        <w:spacing w:after="0"/>
      </w:pPr>
    </w:p>
    <w:p w14:paraId="60C3875B" w14:textId="77777777" w:rsidR="00DA6087" w:rsidRDefault="00000000">
      <w:pPr>
        <w:spacing w:after="0"/>
      </w:pPr>
      <w:r>
        <w:t>No Pull Request, deve informar de forma resumida:</w:t>
      </w:r>
    </w:p>
    <w:p w14:paraId="482C8A4C" w14:textId="77777777" w:rsidR="00DA6087" w:rsidRDefault="00000000">
      <w:pPr>
        <w:spacing w:after="0"/>
      </w:pPr>
      <w:r>
        <w:t>o que foi alterado;</w:t>
      </w:r>
    </w:p>
    <w:p w14:paraId="6FC25016" w14:textId="77777777" w:rsidR="00DA6087" w:rsidRDefault="00000000">
      <w:pPr>
        <w:spacing w:after="0"/>
      </w:pPr>
      <w:r>
        <w:t>qual problema ou tarefa foi atendido;</w:t>
      </w:r>
    </w:p>
    <w:p w14:paraId="0C874AF7" w14:textId="77777777" w:rsidR="00DA6087" w:rsidRDefault="00000000">
      <w:pPr>
        <w:spacing w:after="0"/>
      </w:pPr>
      <w:r>
        <w:t>como a alteração pode ser testada, quando necessário.</w:t>
      </w:r>
    </w:p>
    <w:p w14:paraId="3D5399A8" w14:textId="77777777" w:rsidR="00DA6087" w:rsidRDefault="00DA6087">
      <w:pPr>
        <w:spacing w:after="0"/>
      </w:pPr>
    </w:p>
    <w:p w14:paraId="4B3A9726" w14:textId="77777777" w:rsidR="00DA6087" w:rsidRDefault="00000000">
      <w:pPr>
        <w:spacing w:after="0"/>
      </w:pPr>
      <w:r>
        <w:t>O Pull Request centraliza a revisão antes de a alteração entrar no código principal.</w:t>
      </w:r>
    </w:p>
    <w:p w14:paraId="21C573D5" w14:textId="77777777" w:rsidR="00DA6087" w:rsidRDefault="00DA6087">
      <w:pPr>
        <w:spacing w:after="0"/>
      </w:pPr>
    </w:p>
    <w:p w14:paraId="2EF982DA" w14:textId="77777777" w:rsidR="00DA6087" w:rsidRDefault="00000000">
      <w:pPr>
        <w:spacing w:after="0"/>
      </w:pPr>
      <w:r>
        <w:t>11. Revisar e ajustar a alteração</w:t>
      </w:r>
    </w:p>
    <w:p w14:paraId="351DC22F" w14:textId="77777777" w:rsidR="00DA6087" w:rsidRDefault="00DA6087">
      <w:pPr>
        <w:spacing w:after="0"/>
      </w:pPr>
    </w:p>
    <w:p w14:paraId="51AF4882" w14:textId="77777777" w:rsidR="00DA6087" w:rsidRDefault="00000000">
      <w:pPr>
        <w:spacing w:after="0"/>
      </w:pPr>
      <w:r>
        <w:t>Durante a revisão, outro integrante da equipe pode solicitar ajustes.</w:t>
      </w:r>
    </w:p>
    <w:p w14:paraId="4C7D8F59" w14:textId="77777777" w:rsidR="00DA6087" w:rsidRDefault="00DA6087">
      <w:pPr>
        <w:spacing w:after="0"/>
      </w:pPr>
    </w:p>
    <w:p w14:paraId="07F1274C" w14:textId="77777777" w:rsidR="00DA6087" w:rsidRDefault="00000000">
      <w:pPr>
        <w:spacing w:after="0"/>
      </w:pPr>
      <w:r>
        <w:t>Nesse caso, o desenvolvedor continua trabalhando na mesma branch, realiza as correções e cria novos commits.</w:t>
      </w:r>
    </w:p>
    <w:p w14:paraId="497D398B" w14:textId="77777777" w:rsidR="00DA6087" w:rsidRDefault="00DA6087">
      <w:pPr>
        <w:spacing w:after="0"/>
      </w:pPr>
    </w:p>
    <w:p w14:paraId="64156668" w14:textId="77777777" w:rsidR="00DA6087" w:rsidRDefault="00000000">
      <w:pPr>
        <w:spacing w:after="0"/>
      </w:pPr>
      <w:r>
        <w:t>Exemplo:</w:t>
      </w:r>
    </w:p>
    <w:p w14:paraId="2406869D" w14:textId="77777777" w:rsidR="00DA6087" w:rsidRDefault="00000000">
      <w:pPr>
        <w:spacing w:after="0"/>
      </w:pPr>
      <w:r>
        <w:t>git add .</w:t>
      </w:r>
    </w:p>
    <w:p w14:paraId="2966FEEB" w14:textId="77777777" w:rsidR="00DA6087" w:rsidRDefault="00000000">
      <w:pPr>
        <w:spacing w:after="0"/>
      </w:pPr>
      <w:r>
        <w:t>git commit -m "fix: ajusta validação solicitada na revisão"</w:t>
      </w:r>
    </w:p>
    <w:p w14:paraId="6F4E3497" w14:textId="77777777" w:rsidR="00DA6087" w:rsidRDefault="00000000">
      <w:pPr>
        <w:spacing w:after="0"/>
      </w:pPr>
      <w:r>
        <w:t>git push</w:t>
      </w:r>
    </w:p>
    <w:p w14:paraId="2644800A" w14:textId="77777777" w:rsidR="00DA6087" w:rsidRDefault="00DA6087">
      <w:pPr>
        <w:spacing w:after="0"/>
      </w:pPr>
    </w:p>
    <w:p w14:paraId="2CF0CACA" w14:textId="77777777" w:rsidR="00DA6087" w:rsidRDefault="00000000">
      <w:pPr>
        <w:spacing w:after="0"/>
      </w:pPr>
      <w:r>
        <w:t>Os novos commits serão adicionados automaticamente ao Pull Request já aberto.</w:t>
      </w:r>
    </w:p>
    <w:p w14:paraId="2CA061FA" w14:textId="77777777" w:rsidR="00DA6087" w:rsidRDefault="00DA6087">
      <w:pPr>
        <w:spacing w:after="0"/>
      </w:pPr>
    </w:p>
    <w:p w14:paraId="1FDB8F4F" w14:textId="77777777" w:rsidR="00DA6087" w:rsidRDefault="00000000">
      <w:pPr>
        <w:spacing w:after="0"/>
      </w:pPr>
      <w:r>
        <w:t>12. Integrar a alteração à main</w:t>
      </w:r>
    </w:p>
    <w:p w14:paraId="45159B39" w14:textId="77777777" w:rsidR="00DA6087" w:rsidRDefault="00DA6087">
      <w:pPr>
        <w:spacing w:after="0"/>
      </w:pPr>
    </w:p>
    <w:p w14:paraId="68F0A528" w14:textId="77777777" w:rsidR="00DA6087" w:rsidRDefault="00000000">
      <w:pPr>
        <w:spacing w:after="0"/>
      </w:pPr>
      <w:r>
        <w:t>Depois da aprovação, o Pull Request pode ser integrado à branch main por meio do merge no GitHub.</w:t>
      </w:r>
    </w:p>
    <w:p w14:paraId="72FCEC5C" w14:textId="77777777" w:rsidR="00DA6087" w:rsidRDefault="00DA6087">
      <w:pPr>
        <w:spacing w:after="0"/>
      </w:pPr>
    </w:p>
    <w:p w14:paraId="6C0476C9" w14:textId="77777777" w:rsidR="00DA6087" w:rsidRDefault="00000000">
      <w:pPr>
        <w:spacing w:after="0"/>
      </w:pPr>
      <w:r>
        <w:lastRenderedPageBreak/>
        <w:t>Com o merge concluído, a alteração passa a fazer parte oficialmente do código principal do projeto.</w:t>
      </w:r>
    </w:p>
    <w:p w14:paraId="024DF67B" w14:textId="77777777" w:rsidR="00DA6087" w:rsidRDefault="00DA6087">
      <w:pPr>
        <w:spacing w:after="0"/>
      </w:pPr>
    </w:p>
    <w:p w14:paraId="03F59119" w14:textId="77777777" w:rsidR="00DA6087" w:rsidRDefault="00000000">
      <w:pPr>
        <w:spacing w:after="0"/>
      </w:pPr>
      <w:r>
        <w:t>A equipe deve evitar fazer alterações diretas na main durante o desenvolvimento normal. A main deve receber principalmente alterações revisadas e aprovadas por Pull Request.</w:t>
      </w:r>
    </w:p>
    <w:p w14:paraId="7ECC1956" w14:textId="77777777" w:rsidR="00DA6087" w:rsidRDefault="00DA6087">
      <w:pPr>
        <w:spacing w:after="0"/>
      </w:pPr>
    </w:p>
    <w:p w14:paraId="76F50459" w14:textId="77777777" w:rsidR="00DA6087" w:rsidRDefault="00000000">
      <w:pPr>
        <w:spacing w:after="0"/>
      </w:pPr>
      <w:r>
        <w:t>13. Atualizar o ambiente local após o merge</w:t>
      </w:r>
    </w:p>
    <w:p w14:paraId="30B4AEAA" w14:textId="77777777" w:rsidR="00DA6087" w:rsidRDefault="00DA6087">
      <w:pPr>
        <w:spacing w:after="0"/>
      </w:pPr>
    </w:p>
    <w:p w14:paraId="1E9D6BA1" w14:textId="77777777" w:rsidR="00DA6087" w:rsidRDefault="00000000">
      <w:pPr>
        <w:spacing w:after="0"/>
      </w:pPr>
      <w:r>
        <w:t>Depois que o Pull Request for integrado, o desenvolvedor deve voltar para a main local e buscar a versão mais recente.</w:t>
      </w:r>
    </w:p>
    <w:p w14:paraId="1836B7FD" w14:textId="77777777" w:rsidR="00DA6087" w:rsidRDefault="00DA6087">
      <w:pPr>
        <w:spacing w:after="0"/>
      </w:pPr>
    </w:p>
    <w:p w14:paraId="063D16BE" w14:textId="77777777" w:rsidR="00DA6087" w:rsidRDefault="00000000">
      <w:pPr>
        <w:spacing w:after="0"/>
      </w:pPr>
      <w:r>
        <w:t>Comandos:</w:t>
      </w:r>
    </w:p>
    <w:p w14:paraId="709E227B" w14:textId="77777777" w:rsidR="00DA6087" w:rsidRDefault="00000000">
      <w:pPr>
        <w:spacing w:after="0"/>
      </w:pPr>
      <w:r>
        <w:t>git switch main</w:t>
      </w:r>
    </w:p>
    <w:p w14:paraId="7D9DB002" w14:textId="77777777" w:rsidR="00DA6087" w:rsidRDefault="00000000">
      <w:pPr>
        <w:spacing w:after="0"/>
      </w:pPr>
      <w:r>
        <w:t>git pull origin main</w:t>
      </w:r>
    </w:p>
    <w:p w14:paraId="25762926" w14:textId="77777777" w:rsidR="00DA6087" w:rsidRDefault="00DA6087">
      <w:pPr>
        <w:spacing w:after="0"/>
      </w:pPr>
    </w:p>
    <w:p w14:paraId="41156A5A" w14:textId="77777777" w:rsidR="00DA6087" w:rsidRDefault="00000000">
      <w:pPr>
        <w:spacing w:after="0"/>
      </w:pPr>
      <w:r>
        <w:t>Assim, o computador local fica sincronizado com o código principal disponível no GitHub.</w:t>
      </w:r>
    </w:p>
    <w:p w14:paraId="6D9DC679" w14:textId="77777777" w:rsidR="00DA6087" w:rsidRDefault="00DA6087">
      <w:pPr>
        <w:spacing w:after="0"/>
      </w:pPr>
    </w:p>
    <w:p w14:paraId="58D4109C" w14:textId="77777777" w:rsidR="00DA6087" w:rsidRDefault="00000000">
      <w:pPr>
        <w:spacing w:after="0"/>
      </w:pPr>
      <w:r>
        <w:t>14. Remover a branch finalizada</w:t>
      </w:r>
    </w:p>
    <w:p w14:paraId="5A8E05DD" w14:textId="77777777" w:rsidR="00DA6087" w:rsidRDefault="00DA6087">
      <w:pPr>
        <w:spacing w:after="0"/>
      </w:pPr>
    </w:p>
    <w:p w14:paraId="1583DD48" w14:textId="77777777" w:rsidR="00DA6087" w:rsidRDefault="00000000">
      <w:pPr>
        <w:spacing w:after="0"/>
      </w:pPr>
      <w:r>
        <w:t>Depois que a alteração foi integrada e não há mais necessidade da branch, ela pode ser removida localmente.</w:t>
      </w:r>
    </w:p>
    <w:p w14:paraId="7ECCDF81" w14:textId="77777777" w:rsidR="00DA6087" w:rsidRDefault="00DA6087">
      <w:pPr>
        <w:spacing w:after="0"/>
      </w:pPr>
    </w:p>
    <w:p w14:paraId="14A75B97" w14:textId="77777777" w:rsidR="00DA6087" w:rsidRDefault="00000000">
      <w:pPr>
        <w:spacing w:after="0"/>
      </w:pPr>
      <w:r>
        <w:t>Comando:</w:t>
      </w:r>
    </w:p>
    <w:p w14:paraId="73716FEB" w14:textId="77777777" w:rsidR="00DA6087" w:rsidRDefault="00000000">
      <w:pPr>
        <w:spacing w:after="0"/>
      </w:pPr>
      <w:r>
        <w:t>git branch -d feature/cadastro-clientes</w:t>
      </w:r>
    </w:p>
    <w:p w14:paraId="61DF6FD3" w14:textId="77777777" w:rsidR="00DA6087" w:rsidRDefault="00DA6087">
      <w:pPr>
        <w:spacing w:after="0"/>
      </w:pPr>
    </w:p>
    <w:p w14:paraId="53D1C964" w14:textId="77777777" w:rsidR="00DA6087" w:rsidRDefault="00000000">
      <w:pPr>
        <w:spacing w:after="0"/>
      </w:pPr>
      <w:r>
        <w:t>Caso a branch remota não tenha sido excluída automaticamente após o merge, ela também pode ser removida do GitHub.</w:t>
      </w:r>
    </w:p>
    <w:p w14:paraId="3227F611" w14:textId="77777777" w:rsidR="00DA6087" w:rsidRDefault="00DA6087">
      <w:pPr>
        <w:spacing w:after="0"/>
      </w:pPr>
    </w:p>
    <w:p w14:paraId="4217C3DD" w14:textId="77777777" w:rsidR="00DA6087" w:rsidRDefault="00000000">
      <w:pPr>
        <w:spacing w:after="0"/>
      </w:pPr>
      <w:r>
        <w:t>Comando:</w:t>
      </w:r>
    </w:p>
    <w:p w14:paraId="24C1DF63" w14:textId="77777777" w:rsidR="00DA6087" w:rsidRDefault="00000000">
      <w:pPr>
        <w:spacing w:after="0"/>
      </w:pPr>
      <w:r>
        <w:t>git push origin --delete feature/cadastro-clientes</w:t>
      </w:r>
    </w:p>
    <w:p w14:paraId="3CA3943C" w14:textId="77777777" w:rsidR="00DA6087" w:rsidRDefault="00DA6087">
      <w:pPr>
        <w:spacing w:after="0"/>
      </w:pPr>
    </w:p>
    <w:p w14:paraId="6A7A8F45" w14:textId="77777777" w:rsidR="00DA6087" w:rsidRDefault="00000000">
      <w:pPr>
        <w:spacing w:after="0"/>
      </w:pPr>
      <w:r>
        <w:t>15. Resumo do fluxo utilizado pela XPTO</w:t>
      </w:r>
    </w:p>
    <w:p w14:paraId="7AD74339" w14:textId="77777777" w:rsidR="00DA6087" w:rsidRDefault="00DA6087">
      <w:pPr>
        <w:spacing w:after="0"/>
      </w:pPr>
    </w:p>
    <w:p w14:paraId="2F3AD6E5" w14:textId="77777777" w:rsidR="00DA6087" w:rsidRDefault="00000000">
      <w:pPr>
        <w:spacing w:after="0"/>
      </w:pPr>
      <w:r>
        <w:t>O fluxo completo é:</w:t>
      </w:r>
    </w:p>
    <w:p w14:paraId="7F52EC53" w14:textId="77777777" w:rsidR="00DA6087" w:rsidRDefault="00DA6087">
      <w:pPr>
        <w:spacing w:after="0"/>
      </w:pPr>
    </w:p>
    <w:p w14:paraId="2B4123E4" w14:textId="77777777" w:rsidR="00DA6087" w:rsidRDefault="00000000">
      <w:pPr>
        <w:spacing w:after="0"/>
      </w:pPr>
      <w:r>
        <w:t>Clonar o repositório.</w:t>
      </w:r>
    </w:p>
    <w:p w14:paraId="7D0A9F7E" w14:textId="77777777" w:rsidR="00DA6087" w:rsidRDefault="00000000">
      <w:pPr>
        <w:spacing w:after="0"/>
      </w:pPr>
      <w:r>
        <w:t>Realizar o primeiro commit na main quando o repositório ainda estiver vazio.</w:t>
      </w:r>
    </w:p>
    <w:p w14:paraId="1B95916C" w14:textId="77777777" w:rsidR="00DA6087" w:rsidRDefault="00000000">
      <w:pPr>
        <w:spacing w:after="0"/>
      </w:pPr>
      <w:r>
        <w:t>Atualizar a main antes de iniciar uma nova tarefa.</w:t>
      </w:r>
    </w:p>
    <w:p w14:paraId="53F89E65" w14:textId="77777777" w:rsidR="00DA6087" w:rsidRDefault="00000000">
      <w:pPr>
        <w:spacing w:after="0"/>
      </w:pPr>
      <w:r>
        <w:t>Criar uma branch para a alteração.</w:t>
      </w:r>
    </w:p>
    <w:p w14:paraId="03E17172" w14:textId="77777777" w:rsidR="00DA6087" w:rsidRDefault="00000000">
      <w:pPr>
        <w:spacing w:after="0"/>
      </w:pPr>
      <w:r>
        <w:t>Desenvolver e revisar os arquivos modificados.</w:t>
      </w:r>
    </w:p>
    <w:p w14:paraId="7AC9D357" w14:textId="77777777" w:rsidR="00DA6087" w:rsidRDefault="00000000">
      <w:pPr>
        <w:spacing w:after="0"/>
      </w:pPr>
      <w:r>
        <w:t>Adicionar os arquivos com git add.</w:t>
      </w:r>
    </w:p>
    <w:p w14:paraId="2BBDA1E6" w14:textId="77777777" w:rsidR="00DA6087" w:rsidRDefault="00000000">
      <w:pPr>
        <w:spacing w:after="0"/>
      </w:pPr>
      <w:r>
        <w:t>Registrar a alteração com git commit.</w:t>
      </w:r>
    </w:p>
    <w:p w14:paraId="24F8C09C" w14:textId="77777777" w:rsidR="00DA6087" w:rsidRDefault="00000000">
      <w:pPr>
        <w:spacing w:after="0"/>
      </w:pPr>
      <w:r>
        <w:lastRenderedPageBreak/>
        <w:t>Enviar a branch com git push.</w:t>
      </w:r>
    </w:p>
    <w:p w14:paraId="7601E228" w14:textId="77777777" w:rsidR="00DA6087" w:rsidRDefault="00000000">
      <w:pPr>
        <w:spacing w:after="0"/>
      </w:pPr>
      <w:r>
        <w:t>Abrir um Pull Request para a main.</w:t>
      </w:r>
    </w:p>
    <w:p w14:paraId="414E0F4B" w14:textId="77777777" w:rsidR="00DA6087" w:rsidRDefault="00000000">
      <w:pPr>
        <w:spacing w:after="0"/>
      </w:pPr>
      <w:r>
        <w:t>Realizar a revisão e os ajustes necessários.</w:t>
      </w:r>
    </w:p>
    <w:p w14:paraId="6AAD8656" w14:textId="77777777" w:rsidR="00DA6087" w:rsidRDefault="00000000">
      <w:pPr>
        <w:spacing w:after="0"/>
      </w:pPr>
      <w:r>
        <w:t>Aprovar e fazer o merge do Pull Request.</w:t>
      </w:r>
    </w:p>
    <w:p w14:paraId="1E078622" w14:textId="77777777" w:rsidR="00DA6087" w:rsidRDefault="00000000">
      <w:pPr>
        <w:spacing w:after="0"/>
      </w:pPr>
      <w:r>
        <w:t>Atualizar a main local com git pull.</w:t>
      </w:r>
    </w:p>
    <w:p w14:paraId="21B1879E" w14:textId="77777777" w:rsidR="00DA6087" w:rsidRDefault="00000000">
      <w:pPr>
        <w:spacing w:after="0"/>
      </w:pPr>
      <w:r>
        <w:t>Excluir a branch que não será mais utilizada.</w:t>
      </w:r>
    </w:p>
    <w:p w14:paraId="32AC73E5" w14:textId="77777777" w:rsidR="00DA6087" w:rsidRDefault="00DA6087">
      <w:pPr>
        <w:spacing w:after="0"/>
      </w:pPr>
    </w:p>
    <w:p w14:paraId="1CE6D436" w14:textId="77777777" w:rsidR="00DA6087" w:rsidRDefault="00000000">
      <w:pPr>
        <w:spacing w:after="0"/>
      </w:pPr>
      <w:r>
        <w:t>Esse processo mantém o histórico de alterações organizado, reduz conflitos, facilita a colaboração entre desenvolvedores e evita que mudanças ainda não revisadas sejam inseridas diretamente no código principal.</w:t>
      </w:r>
    </w:p>
    <w:sectPr w:rsidR="00DA60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979877">
    <w:abstractNumId w:val="8"/>
  </w:num>
  <w:num w:numId="2" w16cid:durableId="315190769">
    <w:abstractNumId w:val="6"/>
  </w:num>
  <w:num w:numId="3" w16cid:durableId="160850656">
    <w:abstractNumId w:val="5"/>
  </w:num>
  <w:num w:numId="4" w16cid:durableId="2120712168">
    <w:abstractNumId w:val="4"/>
  </w:num>
  <w:num w:numId="5" w16cid:durableId="646978054">
    <w:abstractNumId w:val="7"/>
  </w:num>
  <w:num w:numId="6" w16cid:durableId="731737762">
    <w:abstractNumId w:val="3"/>
  </w:num>
  <w:num w:numId="7" w16cid:durableId="394399958">
    <w:abstractNumId w:val="2"/>
  </w:num>
  <w:num w:numId="8" w16cid:durableId="657655872">
    <w:abstractNumId w:val="1"/>
  </w:num>
  <w:num w:numId="9" w16cid:durableId="68197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1D40"/>
    <w:rsid w:val="00AA1D8D"/>
    <w:rsid w:val="00AB0ADD"/>
    <w:rsid w:val="00B47730"/>
    <w:rsid w:val="00B67557"/>
    <w:rsid w:val="00CB0664"/>
    <w:rsid w:val="00DA60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B9850F"/>
  <w14:defaultImageDpi w14:val="300"/>
  <w15:docId w15:val="{2950DC0B-15D6-4575-AC07-0B2C4990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1071</Words>
  <Characters>5787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Guia de Versionamento e Colaboração da XPTO</vt:lpstr>
      <vt:lpstr/>
    </vt:vector>
  </TitlesOfParts>
  <Manager/>
  <Company/>
  <LinksUpToDate>false</LinksUpToDate>
  <CharactersWithSpaces>6845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Versionamento e Colaboração da XPTO</dc:title>
  <dc:subject/>
  <dc:creator/>
  <cp:keywords/>
  <dc:description/>
  <cp:lastModifiedBy>Aluno</cp:lastModifiedBy>
  <cp:revision>3</cp:revision>
  <dcterms:created xsi:type="dcterms:W3CDTF">2013-12-23T23:15:00Z</dcterms:created>
  <dcterms:modified xsi:type="dcterms:W3CDTF">2026-08-15T14:45:00Z</dcterms:modified>
  <cp:category/>
</cp:coreProperties>
</file>